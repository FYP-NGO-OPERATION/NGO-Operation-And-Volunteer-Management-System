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Heading1"/>
        <w:jc w:val="center"/>
      </w:pPr>
      <w:r>
        <w:t>Air University Multan Campus</w:t>
      </w:r>
    </w:p>
    <w:p>
      <w:pPr>
        <w:pStyle w:val="Heading1"/>
        <w:jc w:val="center"/>
      </w:pPr>
      <w:r>
        <w:t>Department of Computer Science</w:t>
      </w:r>
    </w:p>
    <w:p/>
    <w:p>
      <w:pPr>
        <w:pStyle w:val="Heading1"/>
        <w:jc w:val="center"/>
      </w:pPr>
      <w:r>
        <w:t>NGO Operation and Volunteer Management System</w:t>
      </w:r>
    </w:p>
    <w:p>
      <w:pPr>
        <w:pStyle w:val="Heading1"/>
        <w:jc w:val="center"/>
      </w:pPr>
      <w:r>
        <w:t>(HRAS)</w:t>
      </w:r>
    </w:p>
    <w:p/>
    <w:p>
      <w:pPr>
        <w:pStyle w:val="Heading1"/>
        <w:jc w:val="center"/>
      </w:pPr>
      <w:r>
        <w:t>FYP-03 Report: Chapters 7–8</w:t>
      </w:r>
    </w:p>
    <w:p>
      <w:pPr>
        <w:jc w:val="center"/>
      </w:pPr>
      <w:r>
        <w:t>Submitted by: Muhammad Maauz Mansoor (233599)</w:t>
      </w:r>
    </w:p>
    <w:p>
      <w:pPr>
        <w:jc w:val="center"/>
      </w:pPr>
      <w:r>
        <w:t>Supervised by: Miss Fatima Yousuf</w:t>
      </w:r>
    </w:p>
    <w:p>
      <w:r>
        <w:br w:type="page"/>
      </w:r>
    </w:p>
    <w:p/>
    <w:p/>
    <w:p/>
    <w:p/>
    <w:p/>
    <w:p/>
    <w:p>
      <w:pPr>
        <w:jc w:val="center"/>
      </w:pPr>
      <w:r>
        <w:rPr>
          <w:b/>
          <w:sz w:val="44"/>
        </w:rPr>
        <w:t>Chapter 7</w:t>
      </w:r>
    </w:p>
    <w:p>
      <w:pPr>
        <w:jc w:val="center"/>
      </w:pPr>
      <w:r>
        <w:rPr>
          <w:b/>
          <w:sz w:val="40"/>
        </w:rPr>
        <w:t>Software Testing</w:t>
      </w:r>
    </w:p>
    <w:p>
      <w:r>
        <w:br w:type="page"/>
      </w:r>
    </w:p>
    <w:p>
      <w:pPr>
        <w:pStyle w:val="Heading1"/>
        <w:jc w:val="center"/>
      </w:pPr>
      <w:r>
        <w:t>Chapter 7: Software Testing</w:t>
      </w:r>
    </w:p>
    <w:p>
      <w:pPr/>
      <w:r>
        <w:t>Testing is a very important part of software development. If the app crashes when a volunteer is trying to register, they might not come back. To prevent this, I performed extensive testing on the HRAS system.</w:t>
      </w:r>
    </w:p>
    <w:p>
      <w:pPr>
        <w:pStyle w:val="Heading2"/>
      </w:pPr>
      <w:r>
        <w:t>7.1 Testing Strategy</w:t>
      </w:r>
    </w:p>
    <w:p>
      <w:pPr/>
      <w:r>
        <w:t>I used two main types of testing:</w:t>
      </w:r>
    </w:p>
    <w:p>
      <w:pPr/>
      <w:r>
        <w:t>1. Unit Testing: Writing automated scripts to test small parts of the code (like checking if an email is valid).</w:t>
      </w:r>
    </w:p>
    <w:p>
      <w:pPr/>
      <w:r>
        <w:t>2. Black Box Testing: Manually clicking through the app to make sure the features work exactly as required.</w:t>
      </w:r>
    </w:p>
    <w:p>
      <w:pPr>
        <w:pStyle w:val="Heading2"/>
      </w:pPr>
      <w:r>
        <w:t>7.2 Unit Test Results</w:t>
      </w:r>
    </w:p>
    <w:p>
      <w:pPr/>
      <w:r>
        <w:t>I wrote a total of 62 unit tests in Flutter.</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Unit Test Summary</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Test Category</w:t>
            </w:r>
          </w:p>
        </w:tc>
        <w:tc>
          <w:tcPr>
            <w:tcW w:type="dxa" w:w="3072"/>
          </w:tcPr>
          <w:p>
            <w:r>
              <w:rPr>
                <w:b/>
              </w:rPr>
              <w:t>Total Tests</w:t>
            </w:r>
          </w:p>
        </w:tc>
        <w:tc>
          <w:tcPr>
            <w:tcW w:type="dxa" w:w="3072"/>
          </w:tcPr>
          <w:p>
            <w:r>
              <w:rPr>
                <w:b/>
              </w:rPr>
              <w:t>Status</w:t>
            </w:r>
          </w:p>
        </w:tc>
      </w:tr>
      <w:tr>
        <w:tc>
          <w:tcPr>
            <w:tcW w:type="dxa" w:w="3072"/>
          </w:tcPr>
          <w:p>
            <w:r>
              <w:t>Form Validators</w:t>
            </w:r>
          </w:p>
        </w:tc>
        <w:tc>
          <w:tcPr>
            <w:tcW w:type="dxa" w:w="3072"/>
          </w:tcPr>
          <w:p>
            <w:r>
              <w:t>26</w:t>
            </w:r>
          </w:p>
        </w:tc>
        <w:tc>
          <w:tcPr>
            <w:tcW w:type="dxa" w:w="3072"/>
          </w:tcPr>
          <w:p>
            <w:r>
              <w:t>Passed</w:t>
            </w:r>
          </w:p>
        </w:tc>
      </w:tr>
      <w:tr>
        <w:tc>
          <w:tcPr>
            <w:tcW w:type="dxa" w:w="3072"/>
          </w:tcPr>
          <w:p>
            <w:r>
              <w:t>Data Models</w:t>
            </w:r>
          </w:p>
        </w:tc>
        <w:tc>
          <w:tcPr>
            <w:tcW w:type="dxa" w:w="3072"/>
          </w:tcPr>
          <w:p>
            <w:r>
              <w:t>15</w:t>
            </w:r>
          </w:p>
        </w:tc>
        <w:tc>
          <w:tcPr>
            <w:tcW w:type="dxa" w:w="3072"/>
          </w:tcPr>
          <w:p>
            <w:r>
              <w:t>Passed</w:t>
            </w:r>
          </w:p>
        </w:tc>
      </w:tr>
      <w:tr>
        <w:tc>
          <w:tcPr>
            <w:tcW w:type="dxa" w:w="3072"/>
          </w:tcPr>
          <w:p>
            <w:r>
              <w:t>Logic &amp; Enums</w:t>
            </w:r>
          </w:p>
        </w:tc>
        <w:tc>
          <w:tcPr>
            <w:tcW w:type="dxa" w:w="3072"/>
          </w:tcPr>
          <w:p>
            <w:r>
              <w:t>21</w:t>
            </w:r>
          </w:p>
        </w:tc>
        <w:tc>
          <w:tcPr>
            <w:tcW w:type="dxa" w:w="3072"/>
          </w:tcPr>
          <w:p>
            <w:r>
              <w:t>Passed</w:t>
            </w:r>
          </w:p>
        </w:tc>
      </w:tr>
      <w:tr>
        <w:tc>
          <w:tcPr>
            <w:tcW w:type="dxa" w:w="3072"/>
          </w:tcPr>
          <w:p>
            <w:r>
              <w:t>Overall</w:t>
            </w:r>
          </w:p>
        </w:tc>
        <w:tc>
          <w:tcPr>
            <w:tcW w:type="dxa" w:w="3072"/>
          </w:tcPr>
          <w:p>
            <w:r>
              <w:t>62</w:t>
            </w:r>
          </w:p>
        </w:tc>
        <w:tc>
          <w:tcPr>
            <w:tcW w:type="dxa" w:w="3072"/>
          </w:tcPr>
          <w:p>
            <w:r>
              <w:t>100% Pass</w:t>
            </w:r>
          </w:p>
        </w:tc>
      </w:tr>
    </w:tbl>
    <w:p>
      <w:pPr>
        <w:pStyle w:val="Heading2"/>
      </w:pPr>
      <w:r>
        <w:t>7.3 Black Box Test Cases</w:t>
      </w:r>
    </w:p>
    <w:p>
      <w:pPr/>
      <w:r>
        <w:t>Here are the manual test cases I performed to verify the functional requirements.</w:t>
      </w:r>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Login Functionality Test</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Action Taken</w:t>
            </w:r>
          </w:p>
        </w:tc>
        <w:tc>
          <w:tcPr>
            <w:tcW w:type="dxa" w:w="2304"/>
          </w:tcPr>
          <w:p>
            <w:r>
              <w:rPr>
                <w:b/>
              </w:rPr>
              <w:t>Expected Result</w:t>
            </w:r>
          </w:p>
        </w:tc>
        <w:tc>
          <w:tcPr>
            <w:tcW w:type="dxa" w:w="2304"/>
          </w:tcPr>
          <w:p>
            <w:r>
              <w:rPr>
                <w:b/>
              </w:rPr>
              <w:t>Actual Result</w:t>
            </w:r>
          </w:p>
        </w:tc>
        <w:tc>
          <w:tcPr>
            <w:tcW w:type="dxa" w:w="2304"/>
          </w:tcPr>
          <w:p>
            <w:r>
              <w:rPr>
                <w:b/>
              </w:rPr>
              <w:t>Status</w:t>
            </w:r>
          </w:p>
        </w:tc>
      </w:tr>
      <w:tr>
        <w:tc>
          <w:tcPr>
            <w:tcW w:type="dxa" w:w="2304"/>
          </w:tcPr>
          <w:p>
            <w:r>
              <w:t>Enter correct email and password</w:t>
            </w:r>
          </w:p>
        </w:tc>
        <w:tc>
          <w:tcPr>
            <w:tcW w:type="dxa" w:w="2304"/>
          </w:tcPr>
          <w:p>
            <w:r>
              <w:t>App goes to Dashboard</w:t>
            </w:r>
          </w:p>
        </w:tc>
        <w:tc>
          <w:tcPr>
            <w:tcW w:type="dxa" w:w="2304"/>
          </w:tcPr>
          <w:p>
            <w:r>
              <w:t>Went to Dashboard</w:t>
            </w:r>
          </w:p>
        </w:tc>
        <w:tc>
          <w:tcPr>
            <w:tcW w:type="dxa" w:w="2304"/>
          </w:tcPr>
          <w:p>
            <w:r>
              <w:t>Pass</w:t>
            </w:r>
          </w:p>
        </w:tc>
      </w:tr>
      <w:tr>
        <w:tc>
          <w:tcPr>
            <w:tcW w:type="dxa" w:w="2304"/>
          </w:tcPr>
          <w:p>
            <w:r>
              <w:t>Leave email empty</w:t>
            </w:r>
          </w:p>
        </w:tc>
        <w:tc>
          <w:tcPr>
            <w:tcW w:type="dxa" w:w="2304"/>
          </w:tcPr>
          <w:p>
            <w:r>
              <w:t>Show error message</w:t>
            </w:r>
          </w:p>
        </w:tc>
        <w:tc>
          <w:tcPr>
            <w:tcW w:type="dxa" w:w="2304"/>
          </w:tcPr>
          <w:p>
            <w:r>
              <w:t>Showed error</w:t>
            </w:r>
          </w:p>
        </w:tc>
        <w:tc>
          <w:tcPr>
            <w:tcW w:type="dxa" w:w="2304"/>
          </w:tcPr>
          <w:p>
            <w:r>
              <w:t>Pass</w:t>
            </w:r>
          </w:p>
        </w:tc>
      </w:tr>
      <w:tr>
        <w:tc>
          <w:tcPr>
            <w:tcW w:type="dxa" w:w="2304"/>
          </w:tcPr>
          <w:p>
            <w:r>
              <w:t>Enter wrong password</w:t>
            </w:r>
          </w:p>
        </w:tc>
        <w:tc>
          <w:tcPr>
            <w:tcW w:type="dxa" w:w="2304"/>
          </w:tcPr>
          <w:p>
            <w:r>
              <w:t>Show 'Invalid credentials'</w:t>
            </w:r>
          </w:p>
        </w:tc>
        <w:tc>
          <w:tcPr>
            <w:tcW w:type="dxa" w:w="2304"/>
          </w:tcPr>
          <w:p>
            <w:r>
              <w:t>Showed error</w:t>
            </w:r>
          </w:p>
        </w:tc>
        <w:tc>
          <w:tcPr>
            <w:tcW w:type="dxa" w:w="2304"/>
          </w:tcPr>
          <w:p>
            <w:r>
              <w:t>Pass</w:t>
            </w:r>
          </w:p>
        </w:tc>
      </w:tr>
    </w:tbl>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Campaign Management Test</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Action Taken</w:t>
            </w:r>
          </w:p>
        </w:tc>
        <w:tc>
          <w:tcPr>
            <w:tcW w:type="dxa" w:w="2304"/>
          </w:tcPr>
          <w:p>
            <w:r>
              <w:rPr>
                <w:b/>
              </w:rPr>
              <w:t>Expected Result</w:t>
            </w:r>
          </w:p>
        </w:tc>
        <w:tc>
          <w:tcPr>
            <w:tcW w:type="dxa" w:w="2304"/>
          </w:tcPr>
          <w:p>
            <w:r>
              <w:rPr>
                <w:b/>
              </w:rPr>
              <w:t>Actual Result</w:t>
            </w:r>
          </w:p>
        </w:tc>
        <w:tc>
          <w:tcPr>
            <w:tcW w:type="dxa" w:w="2304"/>
          </w:tcPr>
          <w:p>
            <w:r>
              <w:rPr>
                <w:b/>
              </w:rPr>
              <w:t>Status</w:t>
            </w:r>
          </w:p>
        </w:tc>
      </w:tr>
      <w:tr>
        <w:tc>
          <w:tcPr>
            <w:tcW w:type="dxa" w:w="2304"/>
          </w:tcPr>
          <w:p>
            <w:r>
              <w:t>Click Create Campaign, fill details</w:t>
            </w:r>
          </w:p>
        </w:tc>
        <w:tc>
          <w:tcPr>
            <w:tcW w:type="dxa" w:w="2304"/>
          </w:tcPr>
          <w:p>
            <w:r>
              <w:t>Campaign appears in list</w:t>
            </w:r>
          </w:p>
        </w:tc>
        <w:tc>
          <w:tcPr>
            <w:tcW w:type="dxa" w:w="2304"/>
          </w:tcPr>
          <w:p>
            <w:r>
              <w:t>Campaign created</w:t>
            </w:r>
          </w:p>
        </w:tc>
        <w:tc>
          <w:tcPr>
            <w:tcW w:type="dxa" w:w="2304"/>
          </w:tcPr>
          <w:p>
            <w:r>
              <w:t>Pass</w:t>
            </w:r>
          </w:p>
        </w:tc>
      </w:tr>
      <w:tr>
        <w:tc>
          <w:tcPr>
            <w:tcW w:type="dxa" w:w="2304"/>
          </w:tcPr>
          <w:p>
            <w:r>
              <w:t>Edit campaign title</w:t>
            </w:r>
          </w:p>
        </w:tc>
        <w:tc>
          <w:tcPr>
            <w:tcW w:type="dxa" w:w="2304"/>
          </w:tcPr>
          <w:p>
            <w:r>
              <w:t>Title changes immediately</w:t>
            </w:r>
          </w:p>
        </w:tc>
        <w:tc>
          <w:tcPr>
            <w:tcW w:type="dxa" w:w="2304"/>
          </w:tcPr>
          <w:p>
            <w:r>
              <w:t>Title changed</w:t>
            </w:r>
          </w:p>
        </w:tc>
        <w:tc>
          <w:tcPr>
            <w:tcW w:type="dxa" w:w="2304"/>
          </w:tcPr>
          <w:p>
            <w:r>
              <w:t>Pass</w:t>
            </w:r>
          </w:p>
        </w:tc>
      </w:tr>
      <w:tr>
        <w:tc>
          <w:tcPr>
            <w:tcW w:type="dxa" w:w="2304"/>
          </w:tcPr>
          <w:p>
            <w:r>
              <w:t>Delete a campaign</w:t>
            </w:r>
          </w:p>
        </w:tc>
        <w:tc>
          <w:tcPr>
            <w:tcW w:type="dxa" w:w="2304"/>
          </w:tcPr>
          <w:p>
            <w:r>
              <w:t>Campaign is removed completely</w:t>
            </w:r>
          </w:p>
        </w:tc>
        <w:tc>
          <w:tcPr>
            <w:tcW w:type="dxa" w:w="2304"/>
          </w:tcPr>
          <w:p>
            <w:r>
              <w:t>Removed</w:t>
            </w:r>
          </w:p>
        </w:tc>
        <w:tc>
          <w:tcPr>
            <w:tcW w:type="dxa" w:w="2304"/>
          </w:tcPr>
          <w:p>
            <w:r>
              <w:t>Pass</w:t>
            </w:r>
          </w:p>
        </w:tc>
      </w:tr>
    </w:tbl>
    <w:p/>
    <w:p>
      <w:pPr>
        <w:jc w:val="left"/>
      </w:pPr>
      <w:r>
        <w:rPr>
          <w:i/>
          <w:sz w:val="20"/>
        </w:rPr>
        <w:t xml:space="preserve">Table </w:t>
      </w:r>
      <w:r>
        <w:fldChar w:fldCharType="begin"/>
      </w:r>
      <w:r>
        <w:instrText xml:space="preserve"> SEQ Table \* ARABIC </w:instrText>
      </w:r>
      <w:r>
        <w:fldChar w:fldCharType="separate"/>
      </w:r>
      <w:r>
        <w:rPr>
          <w:i/>
          <w:sz w:val="20"/>
        </w:rPr>
        <w:t>1</w:t>
      </w:r>
      <w:r>
        <w:fldChar w:fldCharType="end"/>
      </w:r>
      <w:r>
        <w:rPr>
          <w:i/>
          <w:sz w:val="20"/>
        </w:rPr>
        <w:t>: Smart Matching Test (FYP-02 Feature)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Action Taken</w:t>
            </w:r>
          </w:p>
        </w:tc>
        <w:tc>
          <w:tcPr>
            <w:tcW w:type="dxa" w:w="2304"/>
          </w:tcPr>
          <w:p>
            <w:r>
              <w:rPr>
                <w:b/>
              </w:rPr>
              <w:t>Expected Result</w:t>
            </w:r>
          </w:p>
        </w:tc>
        <w:tc>
          <w:tcPr>
            <w:tcW w:type="dxa" w:w="2304"/>
          </w:tcPr>
          <w:p>
            <w:r>
              <w:rPr>
                <w:b/>
              </w:rPr>
              <w:t>Actual Result</w:t>
            </w:r>
          </w:p>
        </w:tc>
        <w:tc>
          <w:tcPr>
            <w:tcW w:type="dxa" w:w="2304"/>
          </w:tcPr>
          <w:p>
            <w:r>
              <w:rPr>
                <w:b/>
              </w:rPr>
              <w:t>Status</w:t>
            </w:r>
          </w:p>
        </w:tc>
      </w:tr>
      <w:tr>
        <w:tc>
          <w:tcPr>
            <w:tcW w:type="dxa" w:w="2304"/>
          </w:tcPr>
          <w:p>
            <w:r>
              <w:t>User with 'Medical' skill checks app</w:t>
            </w:r>
          </w:p>
        </w:tc>
        <w:tc>
          <w:tcPr>
            <w:tcW w:type="dxa" w:w="2304"/>
          </w:tcPr>
          <w:p>
            <w:r>
              <w:t>Medical campaigns show at the top</w:t>
            </w:r>
          </w:p>
        </w:tc>
        <w:tc>
          <w:tcPr>
            <w:tcW w:type="dxa" w:w="2304"/>
          </w:tcPr>
          <w:p>
            <w:r>
              <w:t>Ranked at top</w:t>
            </w:r>
          </w:p>
        </w:tc>
        <w:tc>
          <w:tcPr>
            <w:tcW w:type="dxa" w:w="2304"/>
          </w:tcPr>
          <w:p>
            <w:r>
              <w:t>Pass</w:t>
            </w:r>
          </w:p>
        </w:tc>
      </w:tr>
      <w:tr>
        <w:tc>
          <w:tcPr>
            <w:tcW w:type="dxa" w:w="2304"/>
          </w:tcPr>
          <w:p>
            <w:r>
              <w:t>User from 'Lahore' checks app</w:t>
            </w:r>
          </w:p>
        </w:tc>
        <w:tc>
          <w:tcPr>
            <w:tcW w:type="dxa" w:w="2304"/>
          </w:tcPr>
          <w:p>
            <w:r>
              <w:t>Lahore campaigns get extra score</w:t>
            </w:r>
          </w:p>
        </w:tc>
        <w:tc>
          <w:tcPr>
            <w:tcW w:type="dxa" w:w="2304"/>
          </w:tcPr>
          <w:p>
            <w:r>
              <w:t>Scored higher</w:t>
            </w:r>
          </w:p>
        </w:tc>
        <w:tc>
          <w:tcPr>
            <w:tcW w:type="dxa" w:w="2304"/>
          </w:tcPr>
          <w:p>
            <w:r>
              <w:t>Pass</w:t>
            </w:r>
          </w:p>
        </w:tc>
      </w:tr>
    </w:tbl>
    <w:p>
      <w:r>
        <w:br w:type="page"/>
      </w:r>
    </w:p>
    <w:p/>
    <w:p/>
    <w:p/>
    <w:p/>
    <w:p/>
    <w:p/>
    <w:p>
      <w:pPr>
        <w:jc w:val="center"/>
      </w:pPr>
      <w:r>
        <w:rPr>
          <w:b/>
          <w:sz w:val="44"/>
        </w:rPr>
        <w:t>Chapter 8</w:t>
      </w:r>
    </w:p>
    <w:p>
      <w:pPr>
        <w:jc w:val="center"/>
      </w:pPr>
      <w:r>
        <w:rPr>
          <w:b/>
          <w:sz w:val="40"/>
        </w:rPr>
        <w:t>Conclusion</w:t>
      </w:r>
    </w:p>
    <w:p>
      <w:r>
        <w:br w:type="page"/>
      </w:r>
    </w:p>
    <w:p>
      <w:pPr>
        <w:pStyle w:val="Heading1"/>
        <w:jc w:val="center"/>
      </w:pPr>
      <w:r>
        <w:t>Chapter 8: Conclusion</w:t>
      </w:r>
    </w:p>
    <w:p>
      <w:pPr>
        <w:pStyle w:val="Heading2"/>
      </w:pPr>
      <w:r>
        <w:t>8.1 Project Achievements</w:t>
      </w:r>
    </w:p>
    <w:p>
      <w:pPr/>
      <w:r>
        <w:t>Over the past three semesters, I have successfully developed the NGO Operation and Volunteer Management System. By looking at the requirements we gathered from HRAS, we achieved the following goals:</w:t>
      </w:r>
    </w:p>
    <w:p>
      <w:pPr/>
      <w:r>
        <w:t>• A working mobile app for Android and iOS, built with a single Flutter codebase.</w:t>
      </w:r>
    </w:p>
    <w:p>
      <w:pPr/>
      <w:r>
        <w:t>• A clean web dashboard for the admin to see everything.</w:t>
      </w:r>
    </w:p>
    <w:p>
      <w:pPr/>
      <w:r>
        <w:t>• A database that updates instantly using Firebase.</w:t>
      </w:r>
    </w:p>
    <w:p>
      <w:pPr/>
      <w:r>
        <w:t>• A smart algorithm that automatically suggests campaigns to volunteers.</w:t>
      </w:r>
    </w:p>
    <w:p>
      <w:pPr/>
      <w:r>
        <w:t>• A QR-code attendance system that saves time during actual events.</w:t>
      </w:r>
    </w:p>
    <w:p>
      <w:pPr>
        <w:pStyle w:val="Heading2"/>
      </w:pPr>
      <w:r>
        <w:t>8.2 Limitations</w:t>
      </w:r>
    </w:p>
    <w:p>
      <w:pPr/>
      <w:r>
        <w:t>While the system works well, there are a few limitations right now:</w:t>
      </w:r>
    </w:p>
    <w:p>
      <w:pPr/>
      <w:r>
        <w:t>• The app requires an active internet connection to work. There is no offline mode yet.</w:t>
      </w:r>
    </w:p>
    <w:p>
      <w:pPr/>
      <w:r>
        <w:t>• We have not integrated JazzCash or Easypaisa directly inside the app due to API cost issues.</w:t>
      </w:r>
    </w:p>
    <w:p>
      <w:pPr/>
      <w:r>
        <w:t>• Location matching is currently based on city names, not exact GPS coordinates.</w:t>
      </w:r>
    </w:p>
    <w:p>
      <w:pPr>
        <w:pStyle w:val="Heading2"/>
      </w:pPr>
      <w:r>
        <w:t>8.3 Future Work</w:t>
      </w:r>
    </w:p>
    <w:p>
      <w:pPr/>
      <w:r>
        <w:t>If I continue working on this project after graduation, I would like to add:</w:t>
      </w:r>
    </w:p>
    <w:p>
      <w:pPr/>
      <w:r>
        <w:t>• Direct payment gateways so donors can transfer money inside the app.</w:t>
      </w:r>
    </w:p>
    <w:p>
      <w:pPr/>
      <w:r>
        <w:t>• Urdu language support, because many volunteers in Pakistan prefer reading Urdu.</w:t>
      </w:r>
    </w:p>
    <w:p>
      <w:pPr/>
      <w:r>
        <w:t>• GPS integration so volunteers get push notifications when they are physically near a campaign.</w:t>
      </w:r>
    </w:p>
    <w:p>
      <w:pPr>
        <w:pStyle w:val="Heading2"/>
      </w:pPr>
      <w:r>
        <w:t>8.4 Final Conclusion</w:t>
      </w:r>
    </w:p>
    <w:p>
      <w:pPr/>
      <w:r>
        <w:t>In conclusion, the HRAS system proves that even small, local NGOs in Pakistan can benefit greatly from digital transformation. Instead of spending hours managing WhatsApp messages and paper notebooks, the NGO team can now use this system to organize everything efficiently. This allows them to focus on what really matters: helping the community.</w:t>
      </w:r>
    </w:p>
    <w:p>
      <w:r>
        <w:br w:type="page"/>
      </w:r>
    </w:p>
    <w:p>
      <w:pPr>
        <w:pStyle w:val="Heading1"/>
        <w:jc w:val="center"/>
      </w:pPr>
      <w:r>
        <w:t>User Guide</w:t>
      </w:r>
    </w:p>
    <w:p>
      <w:pPr>
        <w:pStyle w:val="Heading2"/>
      </w:pPr>
      <w:r>
        <w:t>For Volunteers</w:t>
      </w:r>
    </w:p>
    <w:p>
      <w:pPr/>
      <w:r>
        <w:t>1. Download and open the app.</w:t>
      </w:r>
    </w:p>
    <w:p>
      <w:pPr/>
      <w:r>
        <w:t>2. Tap 'Sign Up', enter your details, and verify your email.</w:t>
      </w:r>
    </w:p>
    <w:p>
      <w:pPr/>
      <w:r>
        <w:t>3. Login and go to the Home screen to see recommended campaigns.</w:t>
      </w:r>
    </w:p>
    <w:p>
      <w:pPr/>
      <w:r>
        <w:t>4. Tap on any campaign to see details, then press 'Join Campaign'.</w:t>
      </w:r>
    </w:p>
    <w:p>
      <w:pPr/>
      <w:r>
        <w:t>5. On the day of the campaign, open the app and tap 'Scan QR' to mark your attendance.</w:t>
      </w:r>
    </w:p>
    <w:p>
      <w:pPr>
        <w:pStyle w:val="Heading2"/>
      </w:pPr>
      <w:r>
        <w:t>For Admins</w:t>
      </w:r>
    </w:p>
    <w:p>
      <w:pPr/>
      <w:r>
        <w:t>1. Login using your admin email.</w:t>
      </w:r>
    </w:p>
    <w:p>
      <w:pPr/>
      <w:r>
        <w:t>2. Use the bottom navigation bar to switch between Campaigns, Donations, and Users.</w:t>
      </w:r>
    </w:p>
    <w:p>
      <w:pPr/>
      <w:r>
        <w:t>3. To create a new campaign, go to the Campaigns tab and press the floating '+' button.</w:t>
      </w:r>
    </w:p>
    <w:p>
      <w:pPr/>
      <w:r>
        <w:t>4. To generate an attendance QR code, open a specific campaign and tap 'Generate QR'.</w:t>
      </w:r>
    </w:p>
    <w:p>
      <w:r>
        <w:br w:type="page"/>
      </w:r>
    </w:p>
    <w:p>
      <w:pPr>
        <w:pStyle w:val="Heading1"/>
        <w:jc w:val="center"/>
      </w:pPr>
      <w:r>
        <w:t>Glossary</w:t>
      </w:r>
    </w:p>
    <w:p>
      <w:pPr/>
      <w:r>
        <w:t>Firebase: A Google service used to store database records securely in the cloud.</w:t>
      </w:r>
    </w:p>
    <w:p>
      <w:pPr/>
      <w:r>
        <w:t>Flutter: A framework by Google used to build mobile and web apps from one codebase.</w:t>
      </w:r>
    </w:p>
    <w:p>
      <w:pPr/>
      <w:r>
        <w:t>CRUD: Create, Read, Update, Delete — the four basic functions of database storage.</w:t>
      </w:r>
    </w:p>
    <w:p>
      <w:pPr/>
      <w:r>
        <w:t>UAT: User Acceptance Testing — testing the app with real people.</w:t>
      </w:r>
    </w:p>
    <w:sectPr w:rsidR="00FC693F" w:rsidRPr="0006063C" w:rsidSect="00034616">
      <w:footerReference w:type="default" r:id="rId9"/>
      <w:pgSz w:w="12240" w:h="15840"/>
      <w:pgMar w:top="1584" w:right="1152" w:bottom="1152" w:left="1872" w:header="72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