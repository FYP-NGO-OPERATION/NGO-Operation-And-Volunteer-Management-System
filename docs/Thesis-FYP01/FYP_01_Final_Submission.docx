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Heading1"/>
        <w:jc w:val="center"/>
      </w:pPr>
      <w:r>
        <w:t>Air University Multan Campus</w:t>
      </w:r>
    </w:p>
    <w:p>
      <w:pPr>
        <w:pStyle w:val="Heading1"/>
        <w:jc w:val="center"/>
      </w:pPr>
      <w:r>
        <w:t>Department of Computer Science</w:t>
      </w:r>
    </w:p>
    <w:p/>
    <w:p>
      <w:pPr>
        <w:pStyle w:val="Heading1"/>
        <w:jc w:val="center"/>
      </w:pPr>
      <w:r>
        <w:t>NGO Operation and Volunteer Management System</w:t>
      </w:r>
    </w:p>
    <w:p>
      <w:pPr>
        <w:pStyle w:val="Heading1"/>
        <w:jc w:val="center"/>
      </w:pPr>
      <w:r>
        <w:t>(HRAS)</w:t>
      </w:r>
    </w:p>
    <w:p/>
    <w:p>
      <w:pPr>
        <w:pStyle w:val="Heading1"/>
        <w:jc w:val="center"/>
      </w:pPr>
      <w:r>
        <w:t>FYP-01 Report</w:t>
      </w:r>
    </w:p>
    <w:p/>
    <w:p>
      <w:pPr>
        <w:jc w:val="center"/>
      </w:pPr>
      <w:r>
        <w:t>Submitted by: Muhammad Maauz Mansoor (233599)</w:t>
      </w:r>
    </w:p>
    <w:p>
      <w:pPr>
        <w:jc w:val="center"/>
      </w:pPr>
      <w:r>
        <w:t>Session: 2023–2027</w:t>
      </w:r>
    </w:p>
    <w:p/>
    <w:p>
      <w:pPr>
        <w:jc w:val="center"/>
      </w:pPr>
      <w:r>
        <w:t>Supervised by: Miss Fatima Yousuf</w:t>
      </w:r>
    </w:p>
    <w:p>
      <w:r>
        <w:br w:type="page"/>
      </w:r>
    </w:p>
    <w:p/>
    <w:p/>
    <w:p/>
    <w:p/>
    <w:p>
      <w:pPr>
        <w:pStyle w:val="Heading1"/>
        <w:jc w:val="center"/>
      </w:pPr>
      <w:r>
        <w:t>CERTIFICATE OF APPROVAL</w:t>
      </w:r>
    </w:p>
    <w:p/>
    <w:p>
      <w:pPr/>
      <w:r>
        <w:t>It is certified that the Final Year Project titled 'NGO Operation and Volunteer Management System' has been successfully completed by Muhammad Maauz Mansoor (233599) under my supervision. This report meets the requirements for the partial fulfillment of the degree of Bachelor of Science in Computer Science.</w:t>
      </w:r>
    </w:p>
    <w:p/>
    <w:p/>
    <w:p>
      <w:pPr/>
      <w:r>
        <w:t>____________________________</w:t>
      </w:r>
    </w:p>
    <w:p>
      <w:pPr/>
      <w:r>
        <w:t>Supervisor: Miss Fatima Yousuf</w:t>
      </w:r>
    </w:p>
    <w:p>
      <w:pPr/>
      <w:r>
        <w:t>Department of Computer Science</w:t>
      </w:r>
    </w:p>
    <w:p>
      <w:pPr/>
      <w:r>
        <w:t>Air University Multan Campus</w:t>
      </w:r>
    </w:p>
    <w:p>
      <w:r>
        <w:br w:type="page"/>
      </w:r>
    </w:p>
    <w:p/>
    <w:p/>
    <w:p/>
    <w:p/>
    <w:p/>
    <w:p/>
    <w:p>
      <w:pPr>
        <w:pStyle w:val="Heading1"/>
        <w:jc w:val="center"/>
      </w:pPr>
      <w:r>
        <w:t>Dedications</w:t>
      </w:r>
    </w:p>
    <w:p/>
    <w:p>
      <w:pPr>
        <w:jc w:val="center"/>
      </w:pPr>
      <w:r>
        <w:rPr>
          <w:i/>
        </w:rPr>
        <w:t>I dedicate this project to my parents, who have always supported my education and dreams. I also dedicate this to the hardworking people at HRAS NGO who are trying their best to help others every day.</w:t>
      </w:r>
    </w:p>
    <w:p>
      <w:r>
        <w:br w:type="page"/>
      </w:r>
    </w:p>
    <w:p>
      <w:pPr>
        <w:pStyle w:val="Heading1"/>
        <w:jc w:val="center"/>
      </w:pPr>
      <w:r>
        <w:t>Acknowledgement</w:t>
      </w:r>
    </w:p>
    <w:p/>
    <w:p>
      <w:pPr/>
      <w:r>
        <w:t>First of all, I want to thank Allah Almighty for giving me the strength to complete this project.</w:t>
      </w:r>
    </w:p>
    <w:p>
      <w:pPr/>
      <w:r>
        <w:t>I am very grateful to my supervisor, Miss Fatima Yousuf. Her guidance was very helpful, and she always took the time to correct my mistakes and show me the right way to develop a proper system.</w:t>
      </w:r>
    </w:p>
    <w:p>
      <w:pPr/>
      <w:r>
        <w:t>I also want to thank the HRAS NGO team for trusting me to build an app for their daily operations. They explained their problems to me clearly, which made it easier to design the right features for them. Finally, thanks to my friends and family for their continuous support during this semester.</w:t>
      </w:r>
    </w:p>
    <w:p>
      <w:r>
        <w:br w:type="page"/>
      </w:r>
    </w:p>
    <w:p>
      <w:pPr>
        <w:pStyle w:val="Heading1"/>
        <w:jc w:val="center"/>
      </w:pPr>
      <w:r>
        <w:t>Abstract</w:t>
      </w:r>
    </w:p>
    <w:p/>
    <w:p>
      <w:pPr/>
      <w:r>
        <w:t>In Pakistan, many NGOs work hard to provide food, education, and medical help to those in need. However, most of them, including HRAS, manage their daily tasks manually. They use paper registers to keep track of donations and WhatsApp groups to talk to volunteers. This manual work takes a lot of time and sometimes leads to mistakes or lost records.</w:t>
      </w:r>
    </w:p>
    <w:p>
      <w:pPr/>
      <w:r>
        <w:t>This project is about building a complete digital system for NGOs called HRAS (Hamesha Rahein Apke Saath). I built it using Flutter so that it works as a mobile app (for Android and iOS) and also as a website. For the backend database, I used Firebase because it updates in real-time.</w:t>
      </w:r>
    </w:p>
    <w:p>
      <w:pPr/>
      <w:r>
        <w:t>The main goal of the system is to fix three big problems: managing donations clearly, organizing volunteers properly, and running campaigns without confusion. When donors give money, they get an instant receipt. When volunteers want to help, they can simply join a campaign through the app. The admin dashboard lets the NGO team see everything that is happening on one screen.</w:t>
      </w:r>
    </w:p>
    <w:p>
      <w:r>
        <w:br w:type="page"/>
      </w:r>
    </w:p>
    <w:p>
      <w:pPr>
        <w:pStyle w:val="Heading1"/>
        <w:jc w:val="center"/>
      </w:pPr>
      <w:r>
        <w:t>Table of Contents</w:t>
      </w:r>
    </w:p>
    <w:p>
      <w:r>
        <w:fldChar w:fldCharType="begin"/>
        <w:instrText xml:space="preserve"> TOC \o "1-3" \h \z \u </w:instrText>
        <w:fldChar w:fldCharType="separate"/>
        <w:fldChar w:fldCharType="end"/>
      </w:r>
    </w:p>
    <w:p>
      <w:r>
        <w:br w:type="page"/>
      </w:r>
    </w:p>
    <w:p>
      <w:pPr>
        <w:pStyle w:val="Heading1"/>
        <w:jc w:val="center"/>
      </w:pPr>
      <w:r>
        <w:t>List of Figures</w:t>
      </w:r>
    </w:p>
    <w:p>
      <w:r>
        <w:fldChar w:fldCharType="begin"/>
        <w:instrText xml:space="preserve"> TOC \h \z \c "Figure" </w:instrText>
        <w:fldChar w:fldCharType="separate"/>
        <w:fldChar w:fldCharType="end"/>
      </w:r>
    </w:p>
    <w:p>
      <w:r>
        <w:br w:type="page"/>
      </w:r>
    </w:p>
    <w:p>
      <w:pPr>
        <w:pStyle w:val="Heading1"/>
        <w:jc w:val="center"/>
      </w:pPr>
      <w:r>
        <w:t>List of Tables</w:t>
      </w:r>
    </w:p>
    <w:p>
      <w:r>
        <w:fldChar w:fldCharType="begin"/>
        <w:instrText xml:space="preserve"> TOC \h \z \c "Table" </w:instrText>
        <w:fldChar w:fldCharType="separate"/>
        <w:fldChar w:fldCharType="end"/>
      </w:r>
    </w:p>
    <w:p>
      <w:r>
        <w:br w:type="page"/>
      </w:r>
    </w:p>
    <w:p>
      <w:pPr>
        <w:sectPr>
          <w:footerReference w:type="default" r:id="rId9"/>
          <w:pgSz w:w="12240" w:h="15840"/>
          <w:pgMar w:top="1584" w:right="1152" w:bottom="1152" w:left="1872" w:header="720" w:footer="720" w:gutter="0"/>
          <w:cols w:space="720"/>
          <w:docGrid w:linePitch="360"/>
        </w:sectPr>
      </w:pPr>
    </w:p>
    <w:p/>
    <w:p/>
    <w:p/>
    <w:p/>
    <w:p/>
    <w:p/>
    <w:p>
      <w:pPr>
        <w:jc w:val="center"/>
      </w:pPr>
      <w:r>
        <w:rPr>
          <w:b/>
          <w:sz w:val="44"/>
        </w:rPr>
        <w:t>Chapter 1</w:t>
      </w:r>
    </w:p>
    <w:p>
      <w:pPr>
        <w:jc w:val="center"/>
      </w:pPr>
      <w:r>
        <w:rPr>
          <w:b/>
          <w:sz w:val="40"/>
        </w:rPr>
        <w:t>Introduction</w:t>
      </w:r>
    </w:p>
    <w:p>
      <w:r>
        <w:br w:type="page"/>
      </w:r>
    </w:p>
    <w:p>
      <w:pPr>
        <w:pStyle w:val="Heading1"/>
        <w:jc w:val="center"/>
      </w:pPr>
      <w:r>
        <w:t>Chapter 1: Introduction</w:t>
      </w:r>
    </w:p>
    <w:p>
      <w:pPr>
        <w:pStyle w:val="Heading2"/>
      </w:pPr>
      <w:r>
        <w:t>1.1 Background and Context</w:t>
      </w:r>
    </w:p>
    <w:p>
      <w:pPr/>
      <w:r>
        <w:t xml:space="preserve">NGOs play a very important role in helping poor families in Pakistan with basic needs like food, healthcare, and education. Even though people in Pakistan donate billions of rupees every year, most small NGOs still run their daily tasks using very old methods like paper registers and WhatsApp groups. </w:t>
      </w:r>
    </w:p>
    <w:p>
      <w:pPr/>
      <w:r>
        <w:t>HRAS (Hamesha Rahein Apke Saath) is a registered NGO in Pakistan. They do a lot of good work, like distributing rations, running winter clothes drives, and helping with medical and marriage expenses. But like many other NGOs, HRAS faces problems because they don't have a proper digital system. They struggle to track who donated what, it is hard to manage volunteers, and they don't have a clear dashboard to see how their campaigns are performing.</w:t>
      </w:r>
    </w:p>
    <w:p>
      <w:pPr/>
      <w:r>
        <w:t>Because smartphones and the internet are now very common, we have a great chance to fix these problems. This project is about creating a complete software system to help NGOs work faster and more transparently.</w:t>
      </w:r>
    </w:p>
    <w:p>
      <w:pPr>
        <w:pStyle w:val="Heading2"/>
      </w:pPr>
      <w:r>
        <w:t>1.2 Problem Domain</w:t>
      </w:r>
    </w:p>
    <w:p>
      <w:pPr/>
      <w:r>
        <w:t>The problems this project solves are divided into three main areas:</w:t>
      </w:r>
    </w:p>
    <w:p>
      <w:pPr/>
      <w:r>
        <w:t>1. Donation Management: Right now, there is no proper way to track money or items donated. Donors don't know exactly how their money was used, which reduces trust. Writing things on paper often leads to lost records.</w:t>
      </w:r>
    </w:p>
    <w:p>
      <w:pPr/>
      <w:r>
        <w:t>2. Volunteer Coordination: Volunteers are usually called through WhatsApp or Facebook. There is no proper app where volunteers can see upcoming campaigns, register for them, or keep a record of how many hours they have worked.</w:t>
      </w:r>
    </w:p>
    <w:p>
      <w:pPr/>
      <w:r>
        <w:t>3. Campaign Operations: Planning a campaign and executing it is currently managed across different tools. This makes it very hard for the NGO admin to keep everything organized and generate reports to show what they achieved.</w:t>
      </w:r>
    </w:p>
    <w:p>
      <w:pPr>
        <w:pStyle w:val="Heading2"/>
      </w:pPr>
      <w:r>
        <w:t>1.3 Motivation</w:t>
      </w:r>
    </w:p>
    <w:p>
      <w:pPr/>
      <w:r>
        <w:t>The main motivation to build this system came after talking directly to the HRAS NGO team and their volunteers. They shared some very clear problems:</w:t>
      </w:r>
    </w:p>
    <w:p>
      <w:pPr/>
      <w:r>
        <w:t>• They waste a lot of time calculating donations manually instead of helping people.</w:t>
      </w:r>
    </w:p>
    <w:p>
      <w:pPr/>
      <w:r>
        <w:t>• They easily lose track of which volunteer participated in which event.</w:t>
      </w:r>
    </w:p>
    <w:p>
      <w:pPr/>
      <w:r>
        <w:t>• They cannot easily provide transparent reports to donors.</w:t>
      </w:r>
    </w:p>
    <w:p>
      <w:pPr/>
      <w:r>
        <w:t>I also noticed that while big international platforms like GoFundMe exist, they are made for Western countries. We need something simple, affordable, and culturally fit for grassroots NGOs in Pakistan.</w:t>
      </w:r>
    </w:p>
    <w:p>
      <w:pPr>
        <w:pStyle w:val="Heading2"/>
      </w:pPr>
      <w:r>
        <w:t>1.4 Problem Statement</w:t>
      </w:r>
    </w:p>
    <w:p>
      <w:pPr/>
      <w:r>
        <w:t>Small and medium-sized NGOs in Pakistan do not have a proper, affordable digital system to manage their campaigns, donations, and volunteers. Because they use manual methods, their daily operations are slow, they sometimes lose donor trust, and they cannot easily expand their charity work.</w:t>
      </w:r>
    </w:p>
    <w:p>
      <w:pPr>
        <w:pStyle w:val="Heading2"/>
      </w:pPr>
      <w:r>
        <w:t>1.5 Project Objectives</w:t>
      </w:r>
    </w:p>
    <w:p>
      <w:pPr/>
      <w:r>
        <w:t>The main objectives of this project are:</w:t>
      </w:r>
    </w:p>
    <w:p>
      <w:pPr/>
      <w:r>
        <w:t>• To develop an NGO management app using Flutter that works on both Android and iOS phones.</w:t>
      </w:r>
    </w:p>
    <w:p>
      <w:pPr/>
      <w:r>
        <w:t>• To create a complete campaign management feature from start to finish.</w:t>
      </w:r>
    </w:p>
    <w:p>
      <w:pPr/>
      <w:r>
        <w:t>• To build a donation tracking system that records both money and items, and gives transparent receipts.</w:t>
      </w:r>
    </w:p>
    <w:p>
      <w:pPr/>
      <w:r>
        <w:t>• To provide a volunteer section where users can join campaigns and track their participation.</w:t>
      </w:r>
    </w:p>
    <w:p>
      <w:pPr/>
      <w:r>
        <w:t>• To add proper security roles, so only the Admin can change important data.</w:t>
      </w:r>
    </w:p>
    <w:p>
      <w:pPr/>
      <w:r>
        <w:t>• To build a responsive web dashboard for the NGO management team.</w:t>
      </w:r>
    </w:p>
    <w:p>
      <w:pPr/>
      <w:r>
        <w:t>• To make sure the app looks modern, clean, and easy to use.</w:t>
      </w:r>
    </w:p>
    <w:p>
      <w:pPr/>
      <w:r>
        <w:t>• To properly test the app so it doesn't crash when real users open it.</w:t>
      </w:r>
    </w:p>
    <w:p>
      <w:pPr>
        <w:pStyle w:val="Heading2"/>
      </w:pPr>
      <w:r>
        <w:t>1.6 Scope of the Project</w:t>
      </w:r>
    </w:p>
    <w:p>
      <w:pPr>
        <w:pStyle w:val="Heading3"/>
      </w:pPr>
      <w:r>
        <w:t>In Scope</w:t>
      </w:r>
    </w:p>
    <w:p>
      <w:pPr/>
      <w:r>
        <w:t>• Mobile app for both Android and iOS</w:t>
      </w:r>
    </w:p>
    <w:p>
      <w:pPr/>
      <w:r>
        <w:t>• Admin web dashboard</w:t>
      </w:r>
    </w:p>
    <w:p>
      <w:pPr/>
      <w:r>
        <w:t>• Firebase database for real-time saving</w:t>
      </w:r>
    </w:p>
    <w:p>
      <w:pPr/>
      <w:r>
        <w:t>• Separate screens for Admins and normal Volunteers</w:t>
      </w:r>
    </w:p>
    <w:p>
      <w:pPr/>
      <w:r>
        <w:t>• PDF receipt generation for donations</w:t>
      </w:r>
    </w:p>
    <w:p>
      <w:pPr>
        <w:pStyle w:val="Heading3"/>
      </w:pPr>
      <w:r>
        <w:t>Out of Scope</w:t>
      </w:r>
    </w:p>
    <w:p>
      <w:pPr/>
      <w:r>
        <w:t>• Direct online payment gateways like JazzCash (can be added in future)</w:t>
      </w:r>
    </w:p>
    <w:p>
      <w:pPr/>
      <w:r>
        <w:t>• SMS notifications for old keypad phones</w:t>
      </w:r>
    </w:p>
    <w:p>
      <w:pPr/>
      <w:r>
        <w:t>• Supporting multiple different NGOs in one app (this is only for HRAS right now)</w:t>
      </w:r>
    </w:p>
    <w:p>
      <w:pPr>
        <w:pStyle w:val="Heading2"/>
      </w:pPr>
      <w:r>
        <w:t>1.7 Limitations</w:t>
      </w:r>
    </w:p>
    <w:p>
      <w:pPr/>
      <w:r>
        <w:t>While this system solves many problems, it currently has some limitations:</w:t>
      </w:r>
    </w:p>
    <w:p>
      <w:pPr/>
      <w:r>
        <w:t>1. It needs an active internet connection to work properly. There is no full offline mode yet.</w:t>
      </w:r>
    </w:p>
    <w:p>
      <w:pPr/>
      <w:r>
        <w:t>2. The donations are recorded manually by the admin; it does not automatically deduct money from bank accounts.</w:t>
      </w:r>
    </w:p>
    <w:p>
      <w:pPr/>
      <w:r>
        <w:t>3. The system is designed specifically for HRAS NGO's rules and might need changes if another NGO wants to use it.</w:t>
      </w:r>
    </w:p>
    <w:p>
      <w:pPr>
        <w:pStyle w:val="Heading2"/>
      </w:pPr>
      <w:r>
        <w:t>1.8 Methodology Overview</w:t>
      </w:r>
    </w:p>
    <w:p>
      <w:pPr/>
      <w:r>
        <w:t>I chose the Agile Iterative methodology for this project. This means I built the app piece by piece and kept showing it to the supervisor and NGO members to get feedback.</w:t>
      </w:r>
    </w:p>
    <w:p>
      <w:pPr/>
      <w:r>
        <w:t>• Phase 1 (FYP-01): Understanding the problems, designing the database, and creating the basic mobile screens.</w:t>
      </w:r>
    </w:p>
    <w:p>
      <w:pPr/>
      <w:r>
        <w:t>• Phase 2 (FYP-02): Adding advanced features like smart matching, QR code attendance, and finishing the Admin web dashboard.</w:t>
      </w:r>
    </w:p>
    <w:p>
      <w:pPr/>
      <w:r>
        <w:t>• Phase 3 (FYP-03): Final testing, fixing bugs, and writing this final report.</w:t>
      </w:r>
    </w:p>
    <w:p>
      <w:pPr/>
      <w:r>
        <w:t>The tools I used are Flutter (Dart language) for the app and website, and Firebase for the backend database and user login.</w:t>
      </w:r>
    </w:p>
    <w:p>
      <w:pPr>
        <w:pStyle w:val="Heading2"/>
      </w:pPr>
      <w:r>
        <w:t>1.9 Report Organization</w:t>
      </w:r>
    </w:p>
    <w:p>
      <w:pPr/>
      <w:r>
        <w:t>This report is divided into several chapters:</w:t>
      </w:r>
    </w:p>
    <w:p>
      <w:pPr/>
      <w:r>
        <w:t>• Chapter 1: Introduction – Explains the problem and project goals.</w:t>
      </w:r>
    </w:p>
    <w:p>
      <w:pPr/>
      <w:r>
        <w:t>• Chapter 2: Literature Review – Looks at existing systems and why they are not enough.</w:t>
      </w:r>
    </w:p>
    <w:p>
      <w:pPr/>
      <w:r>
        <w:t>• Chapter 3: Planning – Discusses the timeline, WBS, and methodology.</w:t>
      </w:r>
    </w:p>
    <w:p>
      <w:pPr/>
      <w:r>
        <w:t>• Chapter 4: System Specification – Lists all functional and non-functional requirements.</w:t>
      </w:r>
    </w:p>
    <w:p>
      <w:pPr/>
      <w:r>
        <w:t>• Chapter 5: System Design – Shows diagrams like ER, DFD, and Architecture.</w:t>
      </w:r>
    </w:p>
    <w:p>
      <w:pPr/>
      <w:r>
        <w:t>• Chapter 6: Coding – Explains the main logic and code structure.</w:t>
      </w:r>
    </w:p>
    <w:p>
      <w:pPr/>
      <w:r>
        <w:t>• Chapter 7: Testing – Shows the test cases used to make sure the app works.</w:t>
      </w:r>
    </w:p>
    <w:p>
      <w:pPr/>
      <w:r>
        <w:t>• Chapter 8: Conclusion – Summarizes what was achieved and future work.</w:t>
      </w:r>
    </w:p>
    <w:p>
      <w:pPr>
        <w:pStyle w:val="Heading2"/>
      </w:pPr>
      <w:r>
        <w:t>1.10 Chapter Summary</w:t>
      </w:r>
    </w:p>
    <w:p>
      <w:pPr/>
      <w:r>
        <w:t>This chapter gave a clear overview of why the HRAS NGO management system is needed. It explained the problems NGOs face by doing things manually, set clear objectives for the software, and outlined what features will be built. The next chapter will look at other existing systems to see what is missing in the market.</w:t>
      </w:r>
    </w:p>
    <w:p>
      <w:r>
        <w:br w:type="page"/>
      </w:r>
    </w:p>
    <w:p/>
    <w:p/>
    <w:p/>
    <w:p/>
    <w:p/>
    <w:p/>
    <w:p>
      <w:pPr>
        <w:jc w:val="center"/>
      </w:pPr>
      <w:r>
        <w:rPr>
          <w:b/>
          <w:sz w:val="44"/>
        </w:rPr>
        <w:t>Chapter 2</w:t>
      </w:r>
    </w:p>
    <w:p>
      <w:pPr>
        <w:jc w:val="center"/>
      </w:pPr>
      <w:r>
        <w:rPr>
          <w:b/>
          <w:sz w:val="40"/>
        </w:rPr>
        <w:t>Literature Review</w:t>
      </w:r>
    </w:p>
    <w:p>
      <w:r>
        <w:br w:type="page"/>
      </w:r>
    </w:p>
    <w:p>
      <w:pPr>
        <w:pStyle w:val="Heading1"/>
        <w:jc w:val="center"/>
      </w:pPr>
      <w:r>
        <w:t>Chapter 2: Literature Review</w:t>
      </w:r>
    </w:p>
    <w:p>
      <w:pPr>
        <w:pStyle w:val="Heading2"/>
      </w:pPr>
      <w:r>
        <w:t>2.1 Introduction to Literature</w:t>
      </w:r>
    </w:p>
    <w:p>
      <w:pPr/>
      <w:r>
        <w:t>Before building the HRAS system, it was important to study what other platforms already exist. Many researchers have pointed out that when NGOs adopt digital technology, they perform much better and can help more people. However, in Pakistan, most NGOs are still very far behind when it comes to technology.</w:t>
      </w:r>
    </w:p>
    <w:p>
      <w:pPr>
        <w:pStyle w:val="Heading2"/>
      </w:pPr>
      <w:r>
        <w:t>2.2 Current Situation of NGOs in Pakistan</w:t>
      </w:r>
    </w:p>
    <w:p>
      <w:pPr/>
      <w:r>
        <w:t>Pakistan has thousands of active NGOs and a very charitable population. People donate a lot of money and goods. However, because these NGOs don't use proper software, they manage everything on WhatsApp or paper. This means data is scattered everywhere. A volunteer's name might be in one notebook, and the donation record in another.</w:t>
      </w:r>
    </w:p>
    <w:p>
      <w:pPr/>
      <w:r>
        <w:t>Enterprise software (ERP) does exist, and big international organizations like UNICEF use it. But local grassroots NGOs cannot afford these expensive and complicated systems.</w:t>
      </w:r>
    </w:p>
    <w:p>
      <w:pPr>
        <w:pStyle w:val="Heading2"/>
      </w:pPr>
      <w:r>
        <w:t>2.3 Existing NGO Management Systems</w:t>
      </w:r>
    </w:p>
    <w:p>
      <w:pPr/>
      <w:r>
        <w:t>There are a few systems available globally, but they have major issues for our use case:</w:t>
      </w:r>
    </w:p>
    <w:p>
      <w:pPr/>
      <w:r>
        <w:t>1. CiviCRM: This is an open-source software for nonprofits. It works well but is very hard to set up. A small NGO would need to hire an IT expert just to install and maintain it.</w:t>
      </w:r>
    </w:p>
    <w:p>
      <w:pPr/>
      <w:r>
        <w:t>2. Salesforce for Nonprofits: This is a very powerful system. But it is expensive and too complicated for local volunteers who just want a simple app on their phones.</w:t>
      </w:r>
    </w:p>
    <w:p>
      <w:pPr/>
      <w:r>
        <w:t>3. GoFundMe / LaunchGood: These are very famous crowdfunding websites. However, they only collect money. They do not provide tools to manage volunteers or track field campaigns.</w:t>
      </w:r>
    </w:p>
    <w:p>
      <w:pPr>
        <w:pStyle w:val="Heading2"/>
      </w:pPr>
      <w:r>
        <w:t>2.4 Volunteer Management Platforms</w:t>
      </w:r>
    </w:p>
    <w:p>
      <w:pPr/>
      <w:r>
        <w:t>Systems like VolunteerHub do exist, but they focus heavily on Western audiences. They usually charge a monthly fee, and their interfaces are mostly designed for computers. In Pakistan, most volunteers are university students who only use smartphones, so a mobile-first approach is much better.</w:t>
      </w:r>
    </w:p>
    <w:p>
      <w:pPr>
        <w:pStyle w:val="Heading2"/>
      </w:pPr>
      <w:r>
        <w:t>2.5 Donation Transparency</w:t>
      </w:r>
    </w:p>
    <w:p>
      <w:pPr/>
      <w:r>
        <w:t>Research shows that people donate 50% more when they trust an organization. When records are transparent, donors feel safe. While some new research suggests using Blockchain for this, it is too complicated for a normal user. A simpler, secure database like Firebase provides enough safety and transparency without making the app heavy or slow.</w:t>
      </w:r>
    </w:p>
    <w:p>
      <w:pPr>
        <w:pStyle w:val="Heading2"/>
      </w:pPr>
      <w:r>
        <w:t>2.6 Choosing the Right Technology</w:t>
      </w:r>
    </w:p>
    <w:p>
      <w:pPr/>
      <w:r>
        <w:t>To solve these problems, I had to choose the right programming framework. There are three ways to make apps:</w:t>
      </w:r>
    </w:p>
    <w:p>
      <w:pPr/>
      <w:r>
        <w:t>1. Native (Swift for iOS, Kotlin for Android): Best performance but very expensive and requires writing code twice.</w:t>
      </w:r>
    </w:p>
    <w:p>
      <w:pPr/>
      <w:r>
        <w:t>2. Hybrid (WebView): Cheaper but the app feels slow and laggy.</w:t>
      </w:r>
    </w:p>
    <w:p>
      <w:pPr/>
      <w:r>
        <w:t>3. Cross-platform (Flutter): Gives near-native speed, looks beautiful, and uses only one codebase for Android, iOS, and Web.</w:t>
      </w:r>
    </w:p>
    <w:p>
      <w:pPr/>
      <w:r>
        <w:t>I chose Flutter because it is the most efficient way to build a complete system for a small NGO.</w:t>
      </w:r>
    </w:p>
    <w:p>
      <w:pPr>
        <w:pStyle w:val="Heading2"/>
      </w:pPr>
      <w:r>
        <w:t>2.7 Comparative Analysis</w:t>
      </w:r>
    </w:p>
    <w:p>
      <w:pPr/>
      <w:r>
        <w:t>The table below shows why the HRAS system is better suited for this specific problem compared to existing solutions.</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Comparison of NGO Platforms</w:t>
      </w:r>
    </w:p>
    <w:tbl>
      <w:tblPr>
        <w:tblStyle w:val="TableGrid"/>
        <w:tblW w:type="auto" w:w="0"/>
        <w:tblLook w:firstColumn="1" w:firstRow="1" w:lastColumn="0" w:lastRow="0" w:noHBand="0" w:noVBand="1" w:val="04A0"/>
      </w:tblPr>
      <w:tblGrid>
        <w:gridCol w:w="1843"/>
        <w:gridCol w:w="1843"/>
        <w:gridCol w:w="1843"/>
        <w:gridCol w:w="1843"/>
        <w:gridCol w:w="1843"/>
      </w:tblGrid>
      <w:tr>
        <w:tc>
          <w:tcPr>
            <w:tcW w:type="dxa" w:w="1843"/>
          </w:tcPr>
          <w:p>
            <w:r>
              <w:rPr>
                <w:b/>
              </w:rPr>
              <w:t>Feature</w:t>
            </w:r>
          </w:p>
        </w:tc>
        <w:tc>
          <w:tcPr>
            <w:tcW w:type="dxa" w:w="1843"/>
          </w:tcPr>
          <w:p>
            <w:r>
              <w:rPr>
                <w:b/>
              </w:rPr>
              <w:t>CiviCRM</w:t>
            </w:r>
          </w:p>
        </w:tc>
        <w:tc>
          <w:tcPr>
            <w:tcW w:type="dxa" w:w="1843"/>
          </w:tcPr>
          <w:p>
            <w:r>
              <w:rPr>
                <w:b/>
              </w:rPr>
              <w:t>Salesforce NP</w:t>
            </w:r>
          </w:p>
        </w:tc>
        <w:tc>
          <w:tcPr>
            <w:tcW w:type="dxa" w:w="1843"/>
          </w:tcPr>
          <w:p>
            <w:r>
              <w:rPr>
                <w:b/>
              </w:rPr>
              <w:t>GoFundMe</w:t>
            </w:r>
          </w:p>
        </w:tc>
        <w:tc>
          <w:tcPr>
            <w:tcW w:type="dxa" w:w="1843"/>
          </w:tcPr>
          <w:p>
            <w:r>
              <w:rPr>
                <w:b/>
              </w:rPr>
              <w:t>HRAS (Ours)</w:t>
            </w:r>
          </w:p>
        </w:tc>
      </w:tr>
      <w:tr>
        <w:tc>
          <w:tcPr>
            <w:tcW w:type="dxa" w:w="1843"/>
          </w:tcPr>
          <w:p>
            <w:r>
              <w:t>Campaign Management</w:t>
            </w:r>
          </w:p>
        </w:tc>
        <w:tc>
          <w:tcPr>
            <w:tcW w:type="dxa" w:w="1843"/>
          </w:tcPr>
          <w:p>
            <w:r>
              <w:t>Yes</w:t>
            </w:r>
          </w:p>
        </w:tc>
        <w:tc>
          <w:tcPr>
            <w:tcW w:type="dxa" w:w="1843"/>
          </w:tcPr>
          <w:p>
            <w:r>
              <w:t>Yes</w:t>
            </w:r>
          </w:p>
        </w:tc>
        <w:tc>
          <w:tcPr>
            <w:tcW w:type="dxa" w:w="1843"/>
          </w:tcPr>
          <w:p>
            <w:r>
              <w:t>No</w:t>
            </w:r>
          </w:p>
        </w:tc>
        <w:tc>
          <w:tcPr>
            <w:tcW w:type="dxa" w:w="1843"/>
          </w:tcPr>
          <w:p>
            <w:r>
              <w:t>Yes</w:t>
            </w:r>
          </w:p>
        </w:tc>
      </w:tr>
      <w:tr>
        <w:tc>
          <w:tcPr>
            <w:tcW w:type="dxa" w:w="1843"/>
          </w:tcPr>
          <w:p>
            <w:r>
              <w:t>Donation Tracking</w:t>
            </w:r>
          </w:p>
        </w:tc>
        <w:tc>
          <w:tcPr>
            <w:tcW w:type="dxa" w:w="1843"/>
          </w:tcPr>
          <w:p>
            <w:r>
              <w:t>Yes</w:t>
            </w:r>
          </w:p>
        </w:tc>
        <w:tc>
          <w:tcPr>
            <w:tcW w:type="dxa" w:w="1843"/>
          </w:tcPr>
          <w:p>
            <w:r>
              <w:t>Yes</w:t>
            </w:r>
          </w:p>
        </w:tc>
        <w:tc>
          <w:tcPr>
            <w:tcW w:type="dxa" w:w="1843"/>
          </w:tcPr>
          <w:p>
            <w:r>
              <w:t>Yes</w:t>
            </w:r>
          </w:p>
        </w:tc>
        <w:tc>
          <w:tcPr>
            <w:tcW w:type="dxa" w:w="1843"/>
          </w:tcPr>
          <w:p>
            <w:r>
              <w:t>Yes</w:t>
            </w:r>
          </w:p>
        </w:tc>
      </w:tr>
      <w:tr>
        <w:tc>
          <w:tcPr>
            <w:tcW w:type="dxa" w:w="1843"/>
          </w:tcPr>
          <w:p>
            <w:r>
              <w:t>Volunteer Management</w:t>
            </w:r>
          </w:p>
        </w:tc>
        <w:tc>
          <w:tcPr>
            <w:tcW w:type="dxa" w:w="1843"/>
          </w:tcPr>
          <w:p>
            <w:r>
              <w:t>No</w:t>
            </w:r>
          </w:p>
        </w:tc>
        <w:tc>
          <w:tcPr>
            <w:tcW w:type="dxa" w:w="1843"/>
          </w:tcPr>
          <w:p>
            <w:r>
              <w:t>Yes</w:t>
            </w:r>
          </w:p>
        </w:tc>
        <w:tc>
          <w:tcPr>
            <w:tcW w:type="dxa" w:w="1843"/>
          </w:tcPr>
          <w:p>
            <w:r>
              <w:t>No</w:t>
            </w:r>
          </w:p>
        </w:tc>
        <w:tc>
          <w:tcPr>
            <w:tcW w:type="dxa" w:w="1843"/>
          </w:tcPr>
          <w:p>
            <w:r>
              <w:t>Yes</w:t>
            </w:r>
          </w:p>
        </w:tc>
      </w:tr>
      <w:tr>
        <w:tc>
          <w:tcPr>
            <w:tcW w:type="dxa" w:w="1843"/>
          </w:tcPr>
          <w:p>
            <w:r>
              <w:t>Mobile App</w:t>
            </w:r>
          </w:p>
        </w:tc>
        <w:tc>
          <w:tcPr>
            <w:tcW w:type="dxa" w:w="1843"/>
          </w:tcPr>
          <w:p>
            <w:r>
              <w:t>No</w:t>
            </w:r>
          </w:p>
        </w:tc>
        <w:tc>
          <w:tcPr>
            <w:tcW w:type="dxa" w:w="1843"/>
          </w:tcPr>
          <w:p>
            <w:r>
              <w:t>No</w:t>
            </w:r>
          </w:p>
        </w:tc>
        <w:tc>
          <w:tcPr>
            <w:tcW w:type="dxa" w:w="1843"/>
          </w:tcPr>
          <w:p>
            <w:r>
              <w:t>Yes</w:t>
            </w:r>
          </w:p>
        </w:tc>
        <w:tc>
          <w:tcPr>
            <w:tcW w:type="dxa" w:w="1843"/>
          </w:tcPr>
          <w:p>
            <w:r>
              <w:t>Yes</w:t>
            </w:r>
          </w:p>
        </w:tc>
      </w:tr>
      <w:tr>
        <w:tc>
          <w:tcPr>
            <w:tcW w:type="dxa" w:w="1843"/>
          </w:tcPr>
          <w:p>
            <w:r>
              <w:t>Web Dashboard</w:t>
            </w:r>
          </w:p>
        </w:tc>
        <w:tc>
          <w:tcPr>
            <w:tcW w:type="dxa" w:w="1843"/>
          </w:tcPr>
          <w:p>
            <w:r>
              <w:t>Yes</w:t>
            </w:r>
          </w:p>
        </w:tc>
        <w:tc>
          <w:tcPr>
            <w:tcW w:type="dxa" w:w="1843"/>
          </w:tcPr>
          <w:p>
            <w:r>
              <w:t>Yes</w:t>
            </w:r>
          </w:p>
        </w:tc>
        <w:tc>
          <w:tcPr>
            <w:tcW w:type="dxa" w:w="1843"/>
          </w:tcPr>
          <w:p>
            <w:r>
              <w:t>No</w:t>
            </w:r>
          </w:p>
        </w:tc>
        <w:tc>
          <w:tcPr>
            <w:tcW w:type="dxa" w:w="1843"/>
          </w:tcPr>
          <w:p>
            <w:r>
              <w:t>Yes</w:t>
            </w:r>
          </w:p>
        </w:tc>
      </w:tr>
      <w:tr>
        <w:tc>
          <w:tcPr>
            <w:tcW w:type="dxa" w:w="1843"/>
          </w:tcPr>
          <w:p>
            <w:r>
              <w:t>Real-time Sync</w:t>
            </w:r>
          </w:p>
        </w:tc>
        <w:tc>
          <w:tcPr>
            <w:tcW w:type="dxa" w:w="1843"/>
          </w:tcPr>
          <w:p>
            <w:r>
              <w:t>No</w:t>
            </w:r>
          </w:p>
        </w:tc>
        <w:tc>
          <w:tcPr>
            <w:tcW w:type="dxa" w:w="1843"/>
          </w:tcPr>
          <w:p>
            <w:r>
              <w:t>No</w:t>
            </w:r>
          </w:p>
        </w:tc>
        <w:tc>
          <w:tcPr>
            <w:tcW w:type="dxa" w:w="1843"/>
          </w:tcPr>
          <w:p>
            <w:r>
              <w:t>No</w:t>
            </w:r>
          </w:p>
        </w:tc>
        <w:tc>
          <w:tcPr>
            <w:tcW w:type="dxa" w:w="1843"/>
          </w:tcPr>
          <w:p>
            <w:r>
              <w:t>Yes</w:t>
            </w:r>
          </w:p>
        </w:tc>
      </w:tr>
      <w:tr>
        <w:tc>
          <w:tcPr>
            <w:tcW w:type="dxa" w:w="1843"/>
          </w:tcPr>
          <w:p>
            <w:r>
              <w:t>Free / Open Source</w:t>
            </w:r>
          </w:p>
        </w:tc>
        <w:tc>
          <w:tcPr>
            <w:tcW w:type="dxa" w:w="1843"/>
          </w:tcPr>
          <w:p>
            <w:r>
              <w:t>Yes</w:t>
            </w:r>
          </w:p>
        </w:tc>
        <w:tc>
          <w:tcPr>
            <w:tcW w:type="dxa" w:w="1843"/>
          </w:tcPr>
          <w:p>
            <w:r>
              <w:t>No</w:t>
            </w:r>
          </w:p>
        </w:tc>
        <w:tc>
          <w:tcPr>
            <w:tcW w:type="dxa" w:w="1843"/>
          </w:tcPr>
          <w:p>
            <w:r>
              <w:t>No</w:t>
            </w:r>
          </w:p>
        </w:tc>
        <w:tc>
          <w:tcPr>
            <w:tcW w:type="dxa" w:w="1843"/>
          </w:tcPr>
          <w:p>
            <w:r>
              <w:t>Yes</w:t>
            </w:r>
          </w:p>
        </w:tc>
      </w:tr>
      <w:tr>
        <w:tc>
          <w:tcPr>
            <w:tcW w:type="dxa" w:w="1843"/>
          </w:tcPr>
          <w:p>
            <w:r>
              <w:t>No IT Staff Needed</w:t>
            </w:r>
          </w:p>
        </w:tc>
        <w:tc>
          <w:tcPr>
            <w:tcW w:type="dxa" w:w="1843"/>
          </w:tcPr>
          <w:p>
            <w:r>
              <w:t>No</w:t>
            </w:r>
          </w:p>
        </w:tc>
        <w:tc>
          <w:tcPr>
            <w:tcW w:type="dxa" w:w="1843"/>
          </w:tcPr>
          <w:p>
            <w:r>
              <w:t>No</w:t>
            </w:r>
          </w:p>
        </w:tc>
        <w:tc>
          <w:tcPr>
            <w:tcW w:type="dxa" w:w="1843"/>
          </w:tcPr>
          <w:p>
            <w:r>
              <w:t>Yes</w:t>
            </w:r>
          </w:p>
        </w:tc>
        <w:tc>
          <w:tcPr>
            <w:tcW w:type="dxa" w:w="1843"/>
          </w:tcPr>
          <w:p>
            <w:r>
              <w:t>Yes</w:t>
            </w:r>
          </w:p>
        </w:tc>
      </w:tr>
      <w:tr>
        <w:tc>
          <w:tcPr>
            <w:tcW w:type="dxa" w:w="1843"/>
          </w:tcPr>
          <w:p>
            <w:r>
              <w:t>Pakistan Specific</w:t>
            </w:r>
          </w:p>
        </w:tc>
        <w:tc>
          <w:tcPr>
            <w:tcW w:type="dxa" w:w="1843"/>
          </w:tcPr>
          <w:p>
            <w:r>
              <w:t>No</w:t>
            </w:r>
          </w:p>
        </w:tc>
        <w:tc>
          <w:tcPr>
            <w:tcW w:type="dxa" w:w="1843"/>
          </w:tcPr>
          <w:p>
            <w:r>
              <w:t>No</w:t>
            </w:r>
          </w:p>
        </w:tc>
        <w:tc>
          <w:tcPr>
            <w:tcW w:type="dxa" w:w="1843"/>
          </w:tcPr>
          <w:p>
            <w:r>
              <w:t>No</w:t>
            </w:r>
          </w:p>
        </w:tc>
        <w:tc>
          <w:tcPr>
            <w:tcW w:type="dxa" w:w="1843"/>
          </w:tcPr>
          <w:p>
            <w:r>
              <w:t>Yes</w:t>
            </w:r>
          </w:p>
        </w:tc>
      </w:tr>
    </w:tbl>
    <w:p>
      <w:pPr>
        <w:pStyle w:val="Heading2"/>
      </w:pPr>
      <w:r>
        <w:t>2.8 Research Gap Identification</w:t>
      </w:r>
    </w:p>
    <w:p>
      <w:pPr/>
      <w:r>
        <w:t>After reviewing existing literature and platforms, I found several gaps:</w:t>
      </w:r>
    </w:p>
    <w:p>
      <w:pPr/>
      <w:r>
        <w:t>• Platform Gap: No single simple app combines campaigns, donations, and volunteers for Pakistan.</w:t>
      </w:r>
    </w:p>
    <w:p>
      <w:pPr/>
      <w:r>
        <w:t>• Cost Gap: Most good systems are too expensive for local NGOs.</w:t>
      </w:r>
    </w:p>
    <w:p>
      <w:pPr/>
      <w:r>
        <w:t>• Cultural Gap: Western systems don't understand local needs like EasyPaisa/JazzCash workflows or simple Urdu-friendly interfaces.</w:t>
      </w:r>
    </w:p>
    <w:p>
      <w:pPr>
        <w:pStyle w:val="Heading2"/>
      </w:pPr>
      <w:r>
        <w:t>2.9 Chapter Summary</w:t>
      </w:r>
    </w:p>
    <w:p>
      <w:pPr/>
      <w:r>
        <w:t>This chapter looked at existing platforms like Salesforce and GoFundMe, and explained why they are either too expensive, too complicated, or missing key features for a local Pakistani NGO. The HRAS project fills this gap by offering a free, easy-to-use mobile app and web dashboard built on Flutter and Firebase. The next chapters will detail the planning, requirements, and design of this new system.</w:t>
      </w:r>
    </w:p>
    <w:sectPr w:rsidR="00FC693F" w:rsidRPr="0006063C" w:rsidSect="00034616">
      <w:pgSz w:w="12240" w:h="15840"/>
      <w:pgMar w:top="1584" w:right="1152" w:bottom="1152" w:left="1872" w:header="720"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